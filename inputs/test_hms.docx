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Hausa Translation: AL-Bassel-Hospital-System-SRS.pdf</w:t>
      </w:r>
    </w:p>
    <w:p>
      <w:r>
        <w:t>Ƙayyadaddun Bukatun Software Version 1.0 &lt;&lt;Annotated Version&gt;&gt; Mayu 26, 2021 Tsarin Asibitin AL-Bassel Rabee Omran Reem Saleh Mariana Aljamail Zeinab Saftly 1</w:t>
      </w:r>
    </w:p>
    <w:p>
      <w:r>
        <w:t>--------------------</w:t>
      </w:r>
    </w:p>
    <w:p>
      <w:r>
        <w:t>Teburin Abubuwan da ke Ciki Tebur na Abubuwan da ke ciki .................................................................................................. Gabatarwa ................................................................................................................................................................4 1.1. Manufar .............................................................................................................................................................4 1.2. Iyakar Aikin ..........................................................................................................................................4 1.3. Kamus ..........................................................................................................................................................4 1.4. Magana ...........................................................................................................................................................................4 1.5. Bayanin Takardu ............................................................................................................................. 4 2.0. Bayanin Gabaɗaya .................................................................................................................... 5 2.1 Tsarin Muhalli ................................................................................................................................ Harshen Amfani da Mutuwar Mara lafiya…………………………………………………………………………………………………………………………………………………………………………………………………………………………………………………………………………………………………………………………………………………………………………………………………………………………………………………………………………………………………………………………………………………………………………………………………………………………………………………………………………………………………………………………………………………………………………………………………………………………………………………………………………………………………………………………………………………………. Case………………………………………………………………………………………………………………………………………………………………………………………………………………………………………………………………………………………………………………………………………………………………………………………………………………………………………………………………………………………………………………………………………………………………………………………………………………………………………………………………………………………………………………………………………………………………………………………………………………………………………………………………………………………………………………………………………………………………………………………………………………………………………………………………………………………………………………………………………………………………………………………………………………………………………………………………………………………………………………………………………………………………………………………………………………………………………………………………………………………………………………………………………………………………………………………………………………………………………………………………………………………………………………………………………………………………………………………. Shari'a ............................................................................................................................................................................................................................... ............................................................... 16 3.0. Ƙayyadaddun Bukatun ................................................................................................ . 2</w:t>
      </w:r>
    </w:p>
    <w:p>
      <w:r>
        <w:t>--------------------</w:t>
      </w:r>
    </w:p>
    <w:p>
      <w:r>
        <w:t>Lissafi na Figures Hoto 1 - Tsarin Muhalli ...................................................................................................................................... 5 Hoto na 2 - Mai amfani da marasa lafiya 1 ...................................................................................................................... amfani da 2..................................................................................................................... Hoto na 7 - Ma'aikaci mai amfani 3......................................................................................................8 Hoto na 8 - Amfani da ma'aikata 4...................................................................................................... 7................................................................................................................................................4 Hoto na 12 - Kayayyakin amfani da kantin magani 1 ...</w:t>
      </w:r>
    </w:p>
    <w:p>
      <w:r>
        <w:t>--------------------</w:t>
      </w:r>
    </w:p>
    <w:p>
      <w:r>
        <w:t>1.0. Gabatarwa 1.1. Manufar wannan takarda shine don ba da cikakken bayani game da sarrafa kansa da haɓaka tsarin aiki a Asibitin Al-Bassel a gundumar Al-Zahraa, Homs. Zai bayyana makasudin tsarin da siffofinsa, iyakokin da dole ne ya yi aiki da yadda tsarin zai yi hulɗa tare da abubuwan motsa jiki na waje. An yi nufin wannan takarda don duka ma'aikatan asibiti da marasa lafiya. 1.2. Iyakar Ayyukan Za mu haɓaka wannan tsarin don sarrafa aikin sa gabaɗaya, don yin watsi da tsarin aiki na yanzu wanda ya dogara da adana takarda na bayanan marasa lafiya, sassan, ma'aikata, da ƙarancin amfani da kwamfuta. Bugu da ƙari, za mu sake nazarin ayyukansu a cikin duk cikakkun bayanai don ƙayyade buƙatun da mahimman abubuwan da ke cikin aikin ci gaba na wannan tsarin. Tsarin zai sauƙaƙe al'amuran marasa lafiya ta fuskar rajista, magani, da kuma fitar da majiyyaci daga asibiti maimakon hanyoyin da ake amfani da su. Tsarin zai nuna ayyukan da ya kamata a samar, don su dace da duk bukatun abokin ciniki. 1.3. Kalmomin Kalmomi Ma'anar ma'aikatan asibiti daraktan asibitin, likitoci mazauna, kwararrun likitoci, ma'aikatan jinya da ma'aikatan gudanarwa. 1.4. Bayanan Bayani na IEEE. IEEE Std 830-1998 IEEE Shawarar Ayyuka don Ƙayyadaddun Bukatun Software. IEEE Computer Society, 1998. 1.5. Bayanin Takardu Babi na gaba, sashin Bayanin Gabaɗaya na wannan takaddar yana ba da bayyani na ayyukan samfur. Ya bayyana buƙatun na yau da kullun waɗanda za a yi amfani da su don kafa mahallin ƙayyadaddun buƙatun fasaha a babi na gaba. 4</w:t>
      </w:r>
    </w:p>
    <w:p>
      <w:r>
        <w:t>--------------------</w:t>
      </w:r>
    </w:p>
    <w:p>
      <w:r>
        <w:t>Babi na uku, Sashen Ƙimar Bukatu na wannan takarda an rubuta shi da farko don masu haɓakawa kuma yana bayyana cikin fasaha da cikakkun bayanai na aikin samfurin. Duk sassan daftarin aiki sun bayyana samfurin software iri ɗaya gaba ɗaya, amma an yi nufin masu sauraro daban-daban don haka suna amfani da harshe daban-daban. 2.0. Bayanin Gabaɗaya 2.1 Tsarin Muhalli Hoto 1 - Tsarin Muhalli 5</w:t>
      </w:r>
    </w:p>
    <w:p>
      <w:r>
        <w:t>--------------------</w:t>
      </w:r>
    </w:p>
    <w:p>
      <w:r>
        <w:t>Tsarin ya ƙunshi 'yan wasan kwaikwayo uku: ma'aikaci, majiyyaci, da kantin magani na asibiti. Lokacin da majiyyaci ya isa asibiti, ya yi rajistar takardar karɓa don bincikar likitan mazaunin a cikin sashin motar asibiti. Mun ci karo da lokuta da yawa a nan: ko dai wani lamari mai laushi ne wanda aka saki ba tare da buƙatar shiga asibiti ba, ko kuma yanayin majiyyaci na ɗan lokaci ne kuma yana buƙatar ƙwararrun likitoci su yi musu magani. Ana cike fom din shiga asibiti, sannan bayan an yi maganin da ake bukata tare da baiwa majiyyaci magunguna, sai a cika fom din fita. Lokacin da majiyyaci ya mutu, danginsa za su cika fom ɗin mutuwa. Shi kuwa ma'aikaci, yana yin rajista a asibiti ta hanyar rajistar rajista. Tsarin yana ƙididdige hutun ma'aikaci, hukunce-hukuncen, lokacin aiki, albashi, da ranar ƙarshe na sabis ɗin su a asibiti. Dangane da kantin magani, yana baiwa asibitin magunguna da suka dace ta hanyar bukatar ma'aikacin gudanarwa na asibitin. 2.2 Ƙayyadaddun Bukatun Aiki Wannan sashe yana bayyana yanayin amfani daban. 2.2.1 takardar shaidar karɓar haƙuri mai amfani: Hoto 2 - mai amfani da haƙuri 1 Mai haƙuri ya shiga sashin motar asibiti kuma ya cika takardar karɓa. Idan majiyyaci ya bukaci jinya na wucin gadi, sai ya shiga asibiti, sannan ya cika fom din shiga asibitin. 6</w:t>
      </w:r>
    </w:p>
    <w:p>
      <w:r>
        <w:t>--------------------</w:t>
      </w:r>
    </w:p>
    <w:p>
      <w:r>
        <w:t>2.2.2 mai amfani da fita mai haƙuri: Hoto 3 - mai amfani da haƙuri 2 Lokacin da aka sallami mai haƙuri, dole ne ya cika fom ɗin fita. 2.2.3 amfani da mutuwar haƙuri: Hoto 4 - amfani da haƙuri 3 Lokacin da majiyyaci ya mutu, dangin mara lafiya dole ne su cika masa fom ɗin mutuwa. 2.2.4 Amfanin rajistar ma'aikata: Hoto 5 - ma'aikaci mai amfani 1 Dole ne ma'aikaci ya yi rajista a cikin asibiti ta hanyar rajista. 7</w:t>
      </w:r>
    </w:p>
    <w:p>
      <w:r>
        <w:t>--------------------</w:t>
      </w:r>
    </w:p>
    <w:p>
      <w:r>
        <w:t>2.2.5 Amfanin hutun ma'aikata: Hoto 6 - ma'aikaci mai amfani 2 Yi rikodin adadin kwanakin hutun da fom ɗin ma'aikaci ya ɗauka. 2.2.6 Hukunce-hukuncen amfani da ma'aikaci: Hoto 7 - Amfani da ma'aikaci 3 Rikodi bayanan hukuncin da ma'aikaci ya samu. 2.2.7 ma'aikaci mai amfani da lokacin aiki: Hoto 8 - amfani da ma'aikaci 4 Rikodi kwanakin aiki na ma'aikaci. 8</w:t>
      </w:r>
    </w:p>
    <w:p>
      <w:r>
        <w:t>--------------------</w:t>
      </w:r>
    </w:p>
    <w:p>
      <w:r>
        <w:t>2.2.8 Amfanin albashin ma'aikaci: Hoto na 9 - Abubuwan amfani da ma'aikata 5 Yi rijistar albashin ma'aikaci. 2.2.9 Harshen amfani da ƙarshen sabis na ma'aikaci: Hoto 10 - Harshen amfani da ma'aikaci 6 Rikodi ƙarshen bayanan sabis na ma'aikaci. 2.2.10 Bayar da majiyyaci magungunan da ake amfani da su: Hoto 11-Shafin ma'aikata 7 Bayar da majinyacin magungunan da suka wajaba: 9</w:t>
      </w:r>
    </w:p>
    <w:p>
      <w:r>
        <w:t>--------------------</w:t>
      </w:r>
    </w:p>
    <w:p>
      <w:r>
        <w:t>Ga kowane sashe akwai littafi mai suna Likitan Magunguna wanda aka rubuta suna, lokaci da sunan maganin da aka ba su, ma’aikaciyar jinya da ta ba da maganin kuma ta sanya hannu. Likita mai kulawa ne zai sanya wannan maganin. 2.2.11 Pharmacy of the hospital use: Figure 12- Pharmacy usecase 1 Samar da asibitin da magungunan da suka wajaba ga majiyyata Yana samar wa asibitin da magungunan da ake bukata ta hanyar rubuta jerin magungunan da ake bukata ga majiyyaci kullum, da aika duk jerin sunayen zuwa kantin magani na asibiti. Sannan kantin magani zai aika duk magungunan da ake buƙata zuwa asibitoci. sanin cewa ma’aikatar lafiya ce ke da alhakin ba wa wadannan asibitocin kudade da kuma sayo musu magungunan da suka dace. Halayen mai amfani na 2.3 An gano ganewar cutar cututtukan mara lafiya ta wurin likitan mazaunin a cikin sashin motar asibiti. Mun ci karo da lokuta da yawa a nan: ko dai yanayin majiyyaci na wucin gadi ne bisa ga shawarar likitan mazaunin, don haka an rubuta masa magungunan da suka dace kuma an sallame shi a ƙarƙashin alhakinsa. Yanayin majiyyaci na iya buƙatar takamaiman shawarar likita, kuma za a tura shi asibitin da ake buƙata. Likitan da ke da alhakin aikinsa ya yanke shawarar ko dole ne majiyyaci ya zauna a asibiti ko kuma a sallame shi. Na 10</w:t>
      </w:r>
    </w:p>
    <w:p>
      <w:r>
        <w:t>--------------------</w:t>
      </w:r>
    </w:p>
    <w:p>
      <w:r>
        <w:t>Tsarin yana ƙare ko dai a wurin likitan mazaunin lokacin da yanayin mara lafiya na ɗan lokaci ne ko kuma a wurin likitan da ke da alhakin lamarin, idan an tura shi zuwa gare shi. 2.4 Bukatun marasa aiki • Saurin aiwatarwa • Sauƙin amfani • Ingantaccen aiki 3.0 ƙayyadaddun buƙatun 3.1 Bukatun Interface na waje Nemi kwamfuta da shirin kwaikwayi Java (NetBeans) da mai shirye-shirye ƙware a wannan yare. 3.2 Abubuwan Bukatun Aiki 1. Rijistar mara lafiya na takardar karɓa. 2. Rijistar mara lafiya don fom ɗin shiga. 3. Rikodin sallamar majiyyaci daga asibiti: 4. Hanyoyin da aka bi bayan mutuwar majiyyaci: 5. Baiwa majiyyaci magungunan da suka dace. 6. Samar da asibitin da magungunan da ake bukata ga marasa lafiya. 7. Rijistar ma'aikata. 8. Bar bayanan rikodi. 9. Lokacin aikin ma'aikaci. 10. Albashin ma'aikaci. 11. Rikodin ƙarshen bayanan sabis na ma'aikaci. 11</w:t>
      </w:r>
    </w:p>
    <w:p>
      <w:r>
        <w:t>--------------------</w:t>
      </w:r>
    </w:p>
    <w:p>
      <w:r>
        <w:t>3.3 Cikakken Bukatun marasa aiki • Gudun sarrafa bayanai: Ana sarrafa bayanai cikin sauri da sauƙi. Sauƙin amfani: don baiwa duk ma'aikatan asibiti damar amfani da tsarin cikin sauƙi da kwanciyar hankali. • Ingantaccen aiki. 3.3.1 Tsarin Hankali na Bayanai Tsarin ma'ana na bayanan da za a adana a cikin ma'ajin bayanai an bayar da su a ƙasa. 12</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