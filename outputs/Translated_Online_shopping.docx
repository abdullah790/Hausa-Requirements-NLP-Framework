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w:t>
      </w:r>
    </w:p>
    <w:p>
      <w:r>
        <w:br/>
        <w:br/>
      </w:r>
    </w:p>
    <w:p>
      <w:pPr>
        <w:jc w:val="center"/>
      </w:pPr>
      <w:r>
        <w:t>Generated by: Hausa-to-English NLP Framework</w:t>
      </w:r>
    </w:p>
    <w:p>
      <w:pPr>
        <w:jc w:val="center"/>
      </w:pPr>
      <w:r>
        <w:t>Thesis Project: 2026</w:t>
      </w:r>
    </w:p>
    <w:p>
      <w:pPr>
        <w:jc w:val="center"/>
      </w:pPr>
      <w:r>
        <w:t>Abdullah Ibrahim</w:t>
      </w:r>
    </w:p>
    <w:p>
      <w:pPr>
        <w:jc w:val="center"/>
      </w:pPr>
      <w:r>
        <w:t>MSc Software Engineering</w:t>
      </w:r>
    </w:p>
    <w:p>
      <w:r>
        <w:br w:type="page"/>
      </w:r>
    </w:p>
    <w:p>
      <w:pPr>
        <w:pStyle w:val="Heading1"/>
      </w:pPr>
      <w:r>
        <w:t>1. Functional Requirements</w:t>
      </w:r>
    </w:p>
    <w:p>
      <w:pPr>
        <w:pStyle w:val="ListBullet"/>
      </w:pPr>
      <w:r>
        <w:t>FR: User shall be able to log in to the system with a password. (Actor Context: Mai amfani (User))</w:t>
      </w:r>
    </w:p>
    <w:p>
      <w:pPr>
        <w:pStyle w:val="ListBullet"/>
      </w:pPr>
      <w:r>
        <w:t>NFR: The system shall demonstrate performance constraints. (The system must be extremely secure in storing data.)</w:t>
      </w:r>
    </w:p>
    <w:p>
      <w:pPr>
        <w:pStyle w:val="ListBullet"/>
      </w:pPr>
      <w:r>
        <w:t>NFR: The system shall demonstrate performance constraints. (System should create a new account with username and password.)</w:t>
      </w:r>
    </w:p>
    <w:p>
      <w:pPr>
        <w:pStyle w:val="ListBullet"/>
      </w:pPr>
      <w:r>
        <w:t>FR: System should display the history of all payment requests in the user page. (Actor Context: Mai amfani (User))</w:t>
      </w:r>
    </w:p>
    <w:p>
      <w:pPr>
        <w:pStyle w:val="ListBullet"/>
      </w:pPr>
      <w:r>
        <w:t>FR: User should be able to change their account information at any time. (Actor Context: Mai amfani (User))</w:t>
      </w:r>
    </w:p>
    <w:p>
      <w:pPr>
        <w:pStyle w:val="ListBullet"/>
      </w:pPr>
      <w:r>
        <w:t>FR: System should send a confirmation message to the users email. (Actor Context: Mai amfani (User))</w:t>
      </w:r>
    </w:p>
    <w:p>
      <w:pPr>
        <w:pStyle w:val="ListBullet"/>
      </w:pPr>
      <w:r>
        <w:t>NFR: The system shall demonstrate performance constraints. (System should calculate the total amount on the account after each request.)</w:t>
      </w:r>
    </w:p>
    <w:p>
      <w:pPr>
        <w:pStyle w:val="ListBullet"/>
      </w:pPr>
      <w:r>
        <w:t>FR: User should be able to withdraw money from their ATM account. (Actor Context: Mai amfani (User))</w:t>
      </w:r>
    </w:p>
    <w:p>
      <w:pPr>
        <w:pStyle w:val="ListBullet"/>
      </w:pPr>
      <w:r>
        <w:t>NFR: The system shall demonstrate performance constraints. (The system should display the currency vulnerability in PDF.)</w:t>
      </w:r>
    </w:p>
    <w:p>
      <w:pPr>
        <w:pStyle w:val="ListBullet"/>
      </w:pPr>
      <w:r>
        <w:t>FR: System should store a history of all transactions. (Actor Context: Mai amfani (User))</w:t>
      </w:r>
    </w:p>
    <w:p>
      <w:pPr>
        <w:pStyle w:val="ListBullet"/>
      </w:pPr>
      <w:r>
        <w:t>FR: User should be able to change their site password. (Actor Context: Mai amfani (User))</w:t>
      </w:r>
    </w:p>
    <w:p>
      <w:pPr>
        <w:pStyle w:val="ListBullet"/>
      </w:pPr>
      <w:r>
        <w:t>NFR: The system shall demonstrate performance constraints. (System should check the beneficiary's information before leaving.)</w:t>
      </w:r>
    </w:p>
    <w:p>
      <w:pPr>
        <w:pStyle w:val="ListBullet"/>
      </w:pPr>
      <w:r>
        <w:t>NFR: The system shall demonstrate performance constraints. (System should respond in under 2 seconds on demand.)</w:t>
      </w:r>
    </w:p>
    <w:p>
      <w:pPr>
        <w:pStyle w:val="ListBullet"/>
      </w:pPr>
      <w:r>
        <w:t>FR: The system should operate 99.9% of the time without problems. (Actor Context: Mai amfani (User))</w:t>
      </w:r>
    </w:p>
    <w:p>
      <w:pPr>
        <w:pStyle w:val="ListBullet"/>
      </w:pPr>
      <w:r>
        <w:t>NFR: The system shall demonstrate performance constraints. (All financial information should be encrypted with AES-256 encryption.)</w:t>
      </w:r>
    </w:p>
    <w:p>
      <w:pPr>
        <w:pStyle w:val="ListBullet"/>
      </w:pPr>
      <w:r>
        <w:t>NFR: The system shall demonstrate performance constraints. (The system should allow use on phone and computer(memory device))</w:t>
      </w:r>
    </w:p>
    <w:p>
      <w:pPr>
        <w:pStyle w:val="ListBullet"/>
      </w:pPr>
      <w:r>
        <w:t>NFR: The system shall demonstrate performance constraints. (The system should support up to 1000 concurrent users.)</w:t>
      </w:r>
    </w:p>
    <w:p>
      <w:pPr>
        <w:pStyle w:val="ListBullet"/>
      </w:pPr>
      <w:r>
        <w:t>NFR: The system shall demonstrate performance constraints. (The interface of the system should be easy for anyone who is not an expert.)</w:t>
      </w:r>
    </w:p>
    <w:p>
      <w:pPr>
        <w:pStyle w:val="ListBullet"/>
      </w:pPr>
      <w:r>
        <w:t>FR: The system should run on Windows, Linux, and macOS. (Actor Context: Mai amfani (User))</w:t>
      </w:r>
    </w:p>
    <w:p>
      <w:pPr>
        <w:pStyle w:val="ListBullet"/>
      </w:pPr>
      <w:r>
        <w:t>FR: All logging requirements should be recorded in the log file. (Actor Context: Mai amfani (User))</w:t>
      </w:r>
    </w:p>
    <w:p>
      <w:pPr>
        <w:pStyle w:val="ListBullet"/>
      </w:pPr>
      <w:r>
        <w:t>NFR: The system shall demonstrate performance constraints. (The system should allow integration with MySQL and PostgreSQL.)</w:t>
      </w:r>
    </w:p>
    <w:p>
      <w:pPr>
        <w:pStyle w:val="ListBullet"/>
      </w:pPr>
      <w:r>
        <w:t>NFR: The system shall demonstrate performance constraints. (The system should support both Hausa and English simultaneously.)</w:t>
      </w:r>
    </w:p>
    <w:p>
      <w:pPr>
        <w:pStyle w:val="Heading1"/>
      </w:pPr>
      <w:r>
        <w:t>2. Non-Functional Requirements</w:t>
      </w:r>
    </w:p>
    <w:p>
      <w:r>
        <w:t>No non-functional requirements identified.</w:t>
      </w:r>
    </w:p>
    <w:p>
      <w:pPr>
        <w:pStyle w:val="Heading1"/>
      </w:pPr>
      <w:r>
        <w:t>1. Functional Requirements</w:t>
      </w:r>
    </w:p>
    <w:p>
      <w:r/>
    </w:p>
    <w:p>
      <w:pPr>
        <w:pStyle w:val="Heading1"/>
      </w:pPr>
      <w:r>
        <w:t>1. Functional Requirements</w:t>
      </w:r>
    </w:p>
    <w:p>
      <w:pPr>
        <w:pStyle w:val="ListBullet"/>
      </w:pPr>
      <w:r>
        <w:t>FR: SRS for Online Shopping (Actor Context: Mai amfani (User))</w:t>
      </w:r>
    </w:p>
    <w:p>
      <w:pPr>
        <w:pStyle w:val="ListBullet"/>
      </w:pPr>
      <w:r>
        <w:t>FR: 1. Introduction: Computers and computer applications detect travels to any aspect of humanity, where data and data are the primary requirements. The precision management of the system becomes very useful for its users because manipulation and data use in a meaningful way is the requirement of every organization. (Actor Context: Mai amfani (User))</w:t>
      </w:r>
    </w:p>
    <w:p>
      <w:pPr>
        <w:pStyle w:val="ListBullet"/>
      </w:pPr>
      <w:r>
        <w:t>NFR: The system shall demonstrate performance constraints. (1.1. Purpose:)</w:t>
      </w:r>
    </w:p>
    <w:p>
      <w:pPr>
        <w:pStyle w:val="ListBullet"/>
      </w:pPr>
      <w:r>
        <w:t>FR: The aim of this system is to provide online shopping for everyone and provide new products. It will also improve customers' access to affordable shopping. (Actor Context: Mai amfani (User))</w:t>
      </w:r>
    </w:p>
    <w:p>
      <w:pPr>
        <w:pStyle w:val="ListBullet"/>
      </w:pPr>
      <w:r>
        <w:t>FR: 1.2. Limit: (Actor Context: Mai amfani (User))</w:t>
      </w:r>
    </w:p>
    <w:p>
      <w:pPr>
        <w:pStyle w:val="ListBullet"/>
      </w:pPr>
      <w:r>
        <w:t>FR: A document is one that describes the requirements with exchanges for the system. It is meant for use by developers and will serve as the basis for validating the system that was delivered last. (Actor Context: Mai amfani (User))</w:t>
      </w:r>
    </w:p>
    <w:p>
      <w:pPr>
        <w:pStyle w:val="ListBullet"/>
      </w:pPr>
      <w:r>
        <w:t>NFR: The system shall demonstrate performance constraints. (1.3. Description:)</w:t>
      </w:r>
    </w:p>
    <w:p>
      <w:pPr>
        <w:pStyle w:val="ListBullet"/>
      </w:pPr>
      <w:r>
        <w:t>FR: The system helps to purchase products, products and services online by selecting the products listed from the website (E-Casino Page). (Actor Context: Mai amfani (User))</w:t>
      </w:r>
    </w:p>
    <w:p>
      <w:pPr>
        <w:pStyle w:val="ListBullet"/>
      </w:pPr>
      <w:r>
        <w:t>NFR: The system shall demonstrate performance constraints. (2. Overall description:)</w:t>
      </w:r>
    </w:p>
    <w:p>
      <w:pPr>
        <w:pStyle w:val="ListBullet"/>
      </w:pPr>
      <w:r>
        <w:t>FR: 2.1. Product Perspective: (Actor Context: Mai amfani (User))</w:t>
      </w:r>
    </w:p>
    <w:p>
      <w:pPr>
        <w:pStyle w:val="ListBullet"/>
      </w:pPr>
      <w:r>
        <w:t>FR: The designated system is the solution for the process of buying/selling products online. (Actor Context: Mai amfani (User))</w:t>
      </w:r>
    </w:p>
    <w:p>
      <w:pPr>
        <w:pStyle w:val="ListBullet"/>
      </w:pPr>
      <w:r>
        <w:t>NFR: The system shall demonstrate performance constraints. (2.2. Product functionality:)</w:t>
      </w:r>
    </w:p>
    <w:p>
      <w:pPr>
        <w:pStyle w:val="ListBullet"/>
      </w:pPr>
      <w:r>
        <w:t>FR: The system allows the user to buy/sell products online over a global Internet connection. (Actor Context: Mai amfani (User))</w:t>
      </w:r>
    </w:p>
    <w:p>
      <w:pPr>
        <w:pStyle w:val="ListBullet"/>
      </w:pPr>
      <w:r>
        <w:t>NFR: The system shall demonstrate performance constraints. (2.3. User characteristics:)</w:t>
      </w:r>
    </w:p>
    <w:p>
      <w:pPr>
        <w:pStyle w:val="ListBullet"/>
      </w:pPr>
      <w:r>
        <w:t>NFR: The system shall demonstrate performance constraints. (There are 3 types of users for the system.)</w:t>
      </w:r>
    </w:p>
    <w:p>
      <w:pPr>
        <w:pStyle w:val="ListBullet"/>
      </w:pPr>
      <w:r>
        <w:t>NFR: The system shall demonstrate performance constraints. (Administrators: Administrators are those who add or manage product categories, and manage Dealers.)</w:t>
      </w:r>
    </w:p>
    <w:p>
      <w:pPr>
        <w:pStyle w:val="ListBullet"/>
      </w:pPr>
      <w:r>
        <w:t>FR: Dealers/Sellers: Dealers/Sellers will add their products to the database, which will be visible on the website to the end users or if the potential customers to buy the products choose the one they need. Dealers will have unique privileges over the end users, and have the ability to manage the products added. (Actor Context: Mai amfani (User))</w:t>
      </w:r>
    </w:p>
    <w:p>
      <w:pPr>
        <w:pStyle w:val="ListBullet"/>
      </w:pPr>
      <w:r>
        <w:t>FR: End Users / Customers: The end user will be the one who visited the website and purchased products online from those who have been added by the sellers / sellers. (Actor Context: Mai amfani (User))</w:t>
      </w:r>
    </w:p>
    <w:p>
      <w:pPr>
        <w:pStyle w:val="ListBullet"/>
      </w:pPr>
      <w:r>
        <w:t>NFR: The system shall demonstrate performance constraints. (The developed system should run under any platform (Unix, Linux, Mac, Windows etc..) that contains a web browser that supports PHP, JavaScript and AJAX.)</w:t>
      </w:r>
    </w:p>
    <w:p>
      <w:pPr>
        <w:pStyle w:val="ListBullet"/>
      </w:pPr>
      <w:r>
        <w:t>NFR: The system shall demonstrate performance constraints. (2.5. Assumptions and Dependencies)</w:t>
      </w:r>
    </w:p>
    <w:p>
      <w:pPr>
        <w:pStyle w:val="ListBullet"/>
      </w:pPr>
      <w:r>
        <w:t>FR: Data related to product, customer, payment and manual service transaction. (Actor Context: Mai amfani (User))</w:t>
      </w:r>
    </w:p>
    <w:p>
      <w:pPr>
        <w:pStyle w:val="ListBullet"/>
      </w:pPr>
      <w:r>
        <w:t>NFR: The system shall demonstrate performance constraints. (An administrator is created in the notification system.)</w:t>
      </w:r>
    </w:p>
    <w:p>
      <w:pPr>
        <w:pStyle w:val="ListBullet"/>
      </w:pPr>
      <w:r>
        <w:t>FR: Roles and roles are already defined. (Actor Context: Mai amfani (User))</w:t>
      </w:r>
    </w:p>
    <w:p>
      <w:pPr>
        <w:pStyle w:val="ListBullet"/>
      </w:pPr>
      <w:r>
        <w:t>NFR: The system shall demonstrate performance constraints. (3. Specific Requirements:)</w:t>
      </w:r>
    </w:p>
    <w:p>
      <w:pPr>
        <w:pStyle w:val="ListBullet"/>
      </w:pPr>
      <w:r>
        <w:t>NFR: The system shall demonstrate performance constraints. (3.1. Interface Requirements:)</w:t>
      </w:r>
    </w:p>
    <w:p>
      <w:pPr>
        <w:pStyle w:val="ListBullet"/>
      </w:pPr>
      <w:r>
        <w:t>FR: 3.1.1. Interfaces: (Actor Context: Mai amfani (User))</w:t>
      </w:r>
    </w:p>
    <w:p>
      <w:pPr>
        <w:pStyle w:val="ListBullet"/>
      </w:pPr>
      <w:r>
        <w:t>FR: Each component of the user interface is intended to be as user friendly as possible. The characters and buttons used will be intended to be fast and easy to load on web pages. The pages will be kept bright so that it does not take too long before the page loads. (Actor Context: Mai amfani (User))</w:t>
      </w:r>
    </w:p>
    <w:p>
      <w:pPr>
        <w:pStyle w:val="ListBullet"/>
      </w:pPr>
      <w:r>
        <w:t>FR: 3.1.2. Hardware Interfaces: (Actor Context: Mai amfani (User))</w:t>
      </w:r>
    </w:p>
    <w:p>
      <w:pPr>
        <w:pStyle w:val="ListBullet"/>
      </w:pPr>
      <w:r>
        <w:t>NFR: The system shall demonstrate performance constraints. (Processor: Pentium or higher.)</w:t>
      </w:r>
    </w:p>
    <w:p>
      <w:pPr>
        <w:pStyle w:val="ListBullet"/>
      </w:pPr>
      <w:r>
        <w:t>NFR: The system shall demonstrate performance constraints. (RAM: 312MB or higher.)</w:t>
      </w:r>
    </w:p>
    <w:p>
      <w:pPr>
        <w:pStyle w:val="ListBullet"/>
      </w:pPr>
      <w:r>
        <w:t>FR: 3.1.3. Software Interfaces: (Actor Context: Mai amfani (User))</w:t>
      </w:r>
    </w:p>
    <w:p>
      <w:pPr>
        <w:pStyle w:val="ListBullet"/>
      </w:pPr>
      <w:r>
        <w:t>NFR: The system shall demonstrate performance constraints. (Operating Systems: Unix, Linux, Mac, Windows etc.)</w:t>
      </w:r>
    </w:p>
    <w:p>
      <w:pPr>
        <w:pStyle w:val="ListBullet"/>
      </w:pPr>
      <w:r>
        <w:t>NFR: The system shall demonstrate performance constraints. (Development tool: PHP : Hypertext text processor, JavaScript, Ajax)</w:t>
      </w:r>
    </w:p>
    <w:p>
      <w:pPr>
        <w:pStyle w:val="ListBullet"/>
      </w:pPr>
      <w:r>
        <w:t>NFR: The system shall demonstrate performance constraints. (Database: MySQL)</w:t>
      </w:r>
    </w:p>
    <w:p>
      <w:pPr>
        <w:pStyle w:val="ListBullet"/>
      </w:pPr>
      <w:r>
        <w:t>NFR: The system shall demonstrate performance constraints. (3.1.4. Communication:)</w:t>
      </w:r>
    </w:p>
    <w:p>
      <w:pPr>
        <w:pStyle w:val="ListBullet"/>
      </w:pPr>
      <w:r>
        <w:t>FR: The Website ordering process shall send an email confirmation to the customer that their ordered items will be delivered to the shipping address with user authentication. (Actor Context: Mai amfani (User))</w:t>
      </w:r>
    </w:p>
    <w:p>
      <w:pPr>
        <w:pStyle w:val="ListBullet"/>
      </w:pPr>
      <w:r>
        <w:t>NFR: The system shall demonstrate performance constraints. (3.2. Functional Requirements:)</w:t>
      </w:r>
    </w:p>
    <w:p>
      <w:pPr>
        <w:pStyle w:val="ListBullet"/>
      </w:pPr>
      <w:r>
        <w:t>NFR: The system shall demonstrate performance constraints. (3.2.1. Superintendent:)</w:t>
      </w:r>
    </w:p>
    <w:p>
      <w:pPr>
        <w:pStyle w:val="ListBullet"/>
      </w:pPr>
      <w:r>
        <w:t>NFR: The system shall demonstrate performance constraints. (This system contains information about products and services. This includes two sub-products, Main product and Price Guide.)</w:t>
      </w:r>
    </w:p>
    <w:p>
      <w:pPr>
        <w:pStyle w:val="ListBullet"/>
      </w:pPr>
      <w:r>
        <w:t>NFR: The system shall demonstrate performance constraints. (3.2.1.1. Main product:)</w:t>
      </w:r>
    </w:p>
    <w:p>
      <w:pPr>
        <w:pStyle w:val="ListBullet"/>
      </w:pPr>
      <w:r>
        <w:t>FR: The product guide includes information about specific products, such as product number, item, name, type, product photos, descriptions, features, product limits, which will be displayed on the website. (Actor Context: Mai amfani (User))</w:t>
      </w:r>
    </w:p>
    <w:p>
      <w:pPr>
        <w:pStyle w:val="ListBullet"/>
      </w:pPr>
      <w:r>
        <w:t>NFR: The system shall demonstrate performance constraints. (3.2.1.2. Price guide:)</w:t>
      </w:r>
    </w:p>
    <w:p>
      <w:pPr>
        <w:pStyle w:val="ListBullet"/>
      </w:pPr>
      <w:r>
        <w:t>FR: The price guide interacts with the product price, the discounts appropriate for the particular product seller/seller. (Actor Context: Mai amfani (User))</w:t>
      </w:r>
    </w:p>
    <w:p>
      <w:pPr>
        <w:pStyle w:val="ListBullet"/>
      </w:pPr>
      <w:r>
        <w:t>NFR: The system shall demonstrate performance constraints. (3.2.2. Transactions:)</w:t>
      </w:r>
    </w:p>
    <w:p>
      <w:pPr>
        <w:pStyle w:val="ListBullet"/>
      </w:pPr>
      <w:r>
        <w:t>FR: All transactions that are going on in the website will be processed and managed by this system. Transactions in meaning, Purchasing Management. (Actor Context: Mai amfani (User))</w:t>
      </w:r>
    </w:p>
    <w:p>
      <w:pPr>
        <w:pStyle w:val="ListBullet"/>
      </w:pPr>
      <w:r>
        <w:t>NFR: The system shall demonstrate performance constraints. (3.2.3. Reporting:)</w:t>
      </w:r>
    </w:p>
    <w:p>
      <w:pPr>
        <w:pStyle w:val="ListBullet"/>
      </w:pPr>
      <w:r>
        <w:t>NFR: The system shall demonstrate performance constraints. (This system deals with the overall reporting management of the system. This includes the stock report of three sub-commodities, Order Report and Delivery Report.)</w:t>
      </w:r>
    </w:p>
    <w:p>
      <w:pPr>
        <w:pStyle w:val="ListBullet"/>
      </w:pPr>
      <w:r>
        <w:t>NFR: The system shall demonstrate performance constraints. (3.2.3.1. Order report:)</w:t>
      </w:r>
    </w:p>
    <w:p>
      <w:pPr>
        <w:pStyle w:val="ListBullet"/>
      </w:pPr>
      <w:r>
        <w:t>FR: The order report will have a list of products ordered and detailed customer details who purchased this product, which were not delivered. (Actor Context: Mai amfani (User))</w:t>
      </w:r>
    </w:p>
    <w:p>
      <w:pPr>
        <w:pStyle w:val="ListBullet"/>
      </w:pPr>
      <w:r>
        <w:t>NFR: The system shall demonstrate performance constraints. (3.2.3.2. Delivery report:)</w:t>
      </w:r>
    </w:p>
    <w:p>
      <w:pPr>
        <w:pStyle w:val="ListBullet"/>
      </w:pPr>
      <w:r>
        <w:t>FR: Delivery reports shall generate a list of products, delivered to customers. (Actor Context: Mai amfani (User))</w:t>
      </w:r>
    </w:p>
    <w:p>
      <w:pPr>
        <w:pStyle w:val="ListBullet"/>
      </w:pPr>
      <w:r>
        <w:t>NFR: The system shall demonstrate performance constraints. (3.2.4. Module Maintenance:)</w:t>
      </w:r>
    </w:p>
    <w:p>
      <w:pPr>
        <w:pStyle w:val="ListBullet"/>
      </w:pPr>
      <w:r>
        <w:t>NFR: The system shall demonstrate performance constraints. (This system deals with storing data for future events so as to minimize data size)</w:t>
      </w:r>
    </w:p>
    <w:p>
      <w:pPr>
        <w:pStyle w:val="ListBullet"/>
      </w:pPr>
      <w:r>
        <w:t>NFR: The system shall demonstrate performance constraints. (3.3. Design challenges:)</w:t>
      </w:r>
    </w:p>
    <w:p>
      <w:pPr>
        <w:pStyle w:val="ListBullet"/>
      </w:pPr>
      <w:r>
        <w:t>NFR: The system shall demonstrate performance constraints. (There are a few constraints that the system should adhere to. They are:)</w:t>
      </w:r>
    </w:p>
    <w:p>
      <w:pPr>
        <w:pStyle w:val="ListBullet"/>
      </w:pPr>
      <w:r>
        <w:t>FR: Details provided by the broker during registration should be stored in the database. (Actor Context: Mai amfani (User))</w:t>
      </w:r>
    </w:p>
    <w:p>
      <w:pPr>
        <w:pStyle w:val="ListBullet"/>
      </w:pPr>
      <w:r>
        <w:t>FR: All mandatory fields should be filled in by the customer, when purchasing items from the cart. (Actor Context: Mai amfani (User))</w:t>
      </w:r>
    </w:p>
    <w:p>
      <w:pPr>
        <w:pStyle w:val="ListBullet"/>
      </w:pPr>
      <w:r>
        <w:t>NFR: The system shall demonstrate performance constraints. (4. Other Non-Functional Requirements:)</w:t>
      </w:r>
    </w:p>
    <w:p>
      <w:pPr>
        <w:pStyle w:val="ListBullet"/>
      </w:pPr>
      <w:r>
        <w:t>NFR: The system shall demonstrate performance constraints. (4.1. Functional Requirements:)</w:t>
      </w:r>
    </w:p>
    <w:p>
      <w:pPr>
        <w:pStyle w:val="Heading1"/>
      </w:pPr>
      <w:r>
        <w:t>2. Non-Functional Requirements</w:t>
      </w:r>
    </w:p>
    <w:p>
      <w:pPr>
        <w:pStyle w:val="ListBullet"/>
      </w:pPr>
      <w:r>
        <w:t>FR: 2.4. Overall Average: The main objective here will be to check the buyer's authenticity, which is not always possible. Security risks may be involved. (Actor Context: Mai amfani (User))</w:t>
      </w:r>
    </w:p>
    <w:p>
      <w:pPr>
        <w:pStyle w:val="ListBullet"/>
      </w:pPr>
      <w:r>
        <w:t>FR: All entries must be scanned for validation and message for incorrect information. The incorrect information must be ignored and error messages must be transmitted. (Actor Context: Mai amfani (User))</w:t>
      </w:r>
    </w:p>
    <w:p>
      <w:pPr>
        <w:pStyle w:val="ListBullet"/>
      </w:pPr>
      <w:r>
        <w:t>FR: When adding products to the system compulsory fields must be searched to verify whether the seller has filled in the appropriate information in these compulsory fields. Otherwise, the appropriate error message should be displayed or the information should be stored in the database for later return. (Actor Context: Mai amfani (User))</w:t>
      </w:r>
    </w:p>
    <w:p>
      <w:pPr>
        <w:pStyle w:val="ListBullet"/>
      </w:pPr>
      <w:r>
        <w:t>FR: The main goal of setting up alignments in performance requirements is to reduce productivity which means that data will be stored only once. Backup often leads to the destruction of storage space and an increase in the total size of the stored data. (Actor Context: Mai amfani (User))</w:t>
      </w:r>
    </w:p>
    <w:p>
      <w:pPr>
        <w:pStyle w:val="ListBullet"/>
      </w:pPr>
      <w:r>
        <w:t>FR: If the database is not properly structured it can lead to edits. Incompatibility issues occur when data is added to, changed or deleted from the database table. Similarly, in traditional databases and in non-standard databases, re-format can be problematic. These can be eliminated by aligning the database. (Actor Context: Mai amfani (User))</w:t>
      </w:r>
    </w:p>
    <w:p>
      <w:pPr>
        <w:pStyle w:val="ListBullet"/>
      </w:pPr>
      <w:r>
        <w:t>NFR: The system shall demonstrate performance constraints. (4.2. Security Requirements:)</w:t>
      </w:r>
    </w:p>
    <w:p>
      <w:pPr>
        <w:pStyle w:val="ListBullet"/>
      </w:pPr>
      <w:r>
        <w:t>FR: If a large area of the repository is damaged due to disaster failure, such as a disk crash, the method of retrieving a previously stored copy of the data is restored to the repository (usually tape) and reconstructes a more current state by re-applicating or re-doing transactions from the stored log, up to a point of failure. (Actor Context: Mai amfani (User))</w:t>
      </w:r>
    </w:p>
    <w:p>
      <w:pPr>
        <w:pStyle w:val="ListBullet"/>
      </w:pPr>
      <w:r>
        <w:t>NFR: The system shall demonstrate performance constraints. (4.3. Security Requirements:)</w:t>
      </w:r>
    </w:p>
    <w:p>
      <w:pPr>
        <w:pStyle w:val="ListBullet"/>
      </w:pPr>
      <w:r>
        <w:t>FR: The security system requires a database like other applications. However, the specific requirements of the security market mean that vendors must carefully choose their data link partner. Firebase use will carefully manage security needs. (Actor Context: Mai amfani (User))</w:t>
      </w:r>
    </w:p>
    <w:p>
      <w:pPr>
        <w:pStyle w:val="Heading1"/>
      </w:pPr>
      <w:r>
        <w:t>1. Functional Requirements</w:t>
      </w:r>
    </w:p>
    <w:p>
      <w:pPr>
        <w:pStyle w:val="ListBullet"/>
      </w:pPr>
      <w:r>
        <w:t>FR: SRS for Online Shopping (Actor Context: Mai amfani (User))</w:t>
      </w:r>
    </w:p>
    <w:p>
      <w:pPr>
        <w:pStyle w:val="ListBullet"/>
      </w:pPr>
      <w:r>
        <w:t>FR: 1. Introduction: Computers and computer applications detect travels to any aspect of humanity, where data and data are the primary requirements. The precision management of the system becomes very useful for its users because manipulation and data use in a meaningful way is the requirement of every organization. (Actor Context: Mai amfani (User))</w:t>
      </w:r>
    </w:p>
    <w:p>
      <w:pPr>
        <w:pStyle w:val="ListBullet"/>
      </w:pPr>
      <w:r>
        <w:t>NFR: The system shall demonstrate performance constraints. (1.1. Purpose:)</w:t>
      </w:r>
    </w:p>
    <w:p>
      <w:pPr>
        <w:pStyle w:val="ListBullet"/>
      </w:pPr>
      <w:r>
        <w:t>FR: The aim of this system is to provide online shopping for everyone and provide new products. It will also improve customers' access to affordable shopping. (Actor Context: Mai amfani (User))</w:t>
      </w:r>
    </w:p>
    <w:p>
      <w:pPr>
        <w:pStyle w:val="ListBullet"/>
      </w:pPr>
      <w:r>
        <w:t>FR: 1.2. Limit: (Actor Context: Mai amfani (User))</w:t>
      </w:r>
    </w:p>
    <w:p>
      <w:pPr>
        <w:pStyle w:val="ListBullet"/>
      </w:pPr>
      <w:r>
        <w:t>FR: A document is one that describes the requirements with exchanges for the system. It is meant for use by developers and will serve as the basis for validating the system that was delivered last. (Actor Context: Mai amfani (User))</w:t>
      </w:r>
    </w:p>
    <w:p>
      <w:pPr>
        <w:pStyle w:val="ListBullet"/>
      </w:pPr>
      <w:r>
        <w:t>NFR: The system shall demonstrate performance constraints. (1.3. Description:)</w:t>
      </w:r>
    </w:p>
    <w:p>
      <w:pPr>
        <w:pStyle w:val="ListBullet"/>
      </w:pPr>
      <w:r>
        <w:t>FR: The system helps to purchase products, products and services online by selecting the products listed from the website (E-Casino Page). (Actor Context: Mai amfani (User))</w:t>
      </w:r>
    </w:p>
    <w:p>
      <w:pPr>
        <w:pStyle w:val="ListBullet"/>
      </w:pPr>
      <w:r>
        <w:t>NFR: The system shall demonstrate performance constraints. (2. Overall description:)</w:t>
      </w:r>
    </w:p>
    <w:p>
      <w:pPr>
        <w:pStyle w:val="ListBullet"/>
      </w:pPr>
      <w:r>
        <w:t>FR: 2.1. Product Perspective: (Actor Context: Mai amfani (User))</w:t>
      </w:r>
    </w:p>
    <w:p>
      <w:pPr>
        <w:pStyle w:val="ListBullet"/>
      </w:pPr>
      <w:r>
        <w:t>FR: The designated system is the solution for the process of buying/selling products online. (Actor Context: Mai amfani (User))</w:t>
      </w:r>
    </w:p>
    <w:p>
      <w:pPr>
        <w:pStyle w:val="ListBullet"/>
      </w:pPr>
      <w:r>
        <w:t>NFR: The system shall demonstrate performance constraints. (2.2. Product functionality:)</w:t>
      </w:r>
    </w:p>
    <w:p>
      <w:pPr>
        <w:pStyle w:val="ListBullet"/>
      </w:pPr>
      <w:r>
        <w:t>FR: The system allows the user to buy/sell products online over a global Internet connection. (Actor Context: Mai amfani (User))</w:t>
      </w:r>
    </w:p>
    <w:p>
      <w:pPr>
        <w:pStyle w:val="ListBullet"/>
      </w:pPr>
      <w:r>
        <w:t>NFR: The system shall demonstrate performance constraints. (2.3. User characteristics:)</w:t>
      </w:r>
    </w:p>
    <w:p>
      <w:pPr>
        <w:pStyle w:val="ListBullet"/>
      </w:pPr>
      <w:r>
        <w:t>NFR: The system shall demonstrate performance constraints. (There are 3 types of users for the system.)</w:t>
      </w:r>
    </w:p>
    <w:p>
      <w:pPr>
        <w:pStyle w:val="ListBullet"/>
      </w:pPr>
      <w:r>
        <w:t>NFR: The system shall demonstrate performance constraints. (Administrators: Administrators are those who add or manage product categories, and manage Dealers.)</w:t>
      </w:r>
    </w:p>
    <w:p>
      <w:pPr>
        <w:pStyle w:val="ListBullet"/>
      </w:pPr>
      <w:r>
        <w:t>FR: Dealers/Sellers: Dealers/Sellers will add their products to the database, which will be visible on the website to the end users or if the potential customers to buy the products choose the one they need. Dealers will have unique privileges over the end users, and have the ability to manage the products added. (Actor Context: Mai amfani (User))</w:t>
      </w:r>
    </w:p>
    <w:p>
      <w:pPr>
        <w:pStyle w:val="ListBullet"/>
      </w:pPr>
      <w:r>
        <w:t>FR: End Users / Customers: The end user will be the one who visited the website and purchased products online from those who have been added by the sellers / sellers. (Actor Context: Mai amfani (User))</w:t>
      </w:r>
    </w:p>
    <w:p>
      <w:pPr>
        <w:pStyle w:val="ListBullet"/>
      </w:pPr>
      <w:r>
        <w:t>NFR: The system shall demonstrate performance constraints. (The developed system should run under any platform (Unix, Linux, Mac, Windows etc..) that contains a web browser that supports PHP, JavaScript and AJAX.)</w:t>
      </w:r>
    </w:p>
    <w:p>
      <w:pPr>
        <w:pStyle w:val="ListBullet"/>
      </w:pPr>
      <w:r>
        <w:t>NFR: The system shall demonstrate performance constraints. (2.5. Assumptions and Dependencies)</w:t>
      </w:r>
    </w:p>
    <w:p>
      <w:pPr>
        <w:pStyle w:val="ListBullet"/>
      </w:pPr>
      <w:r>
        <w:t>FR: Data related to product, customer, payment and manual service transaction. (Actor Context: Mai amfani (User))</w:t>
      </w:r>
    </w:p>
    <w:p>
      <w:pPr>
        <w:pStyle w:val="ListBullet"/>
      </w:pPr>
      <w:r>
        <w:t>NFR: The system shall demonstrate performance constraints. (An administrator is created in the notification system.)</w:t>
      </w:r>
    </w:p>
    <w:p>
      <w:pPr>
        <w:pStyle w:val="ListBullet"/>
      </w:pPr>
      <w:r>
        <w:t>FR: Roles and roles are already defined. (Actor Context: Mai amfani (User))</w:t>
      </w:r>
    </w:p>
    <w:p>
      <w:pPr>
        <w:pStyle w:val="ListBullet"/>
      </w:pPr>
      <w:r>
        <w:t>NFR: The system shall demonstrate performance constraints. (3. Specific Requirements:)</w:t>
      </w:r>
    </w:p>
    <w:p>
      <w:pPr>
        <w:pStyle w:val="ListBullet"/>
      </w:pPr>
      <w:r>
        <w:t>NFR: The system shall demonstrate performance constraints. (3.1. Interface Requirements:)</w:t>
      </w:r>
    </w:p>
    <w:p>
      <w:pPr>
        <w:pStyle w:val="ListBullet"/>
      </w:pPr>
      <w:r>
        <w:t>FR: 3.1.1. Interfaces: (Actor Context: Mai amfani (User))</w:t>
      </w:r>
    </w:p>
    <w:p>
      <w:pPr>
        <w:pStyle w:val="ListBullet"/>
      </w:pPr>
      <w:r>
        <w:t>FR: Each component of the user interface is intended to be as user friendly as possible. The characters and buttons used will be intended to be fast and easy to load on web pages. The pages will be kept bright so that it does not take too long before the page loads. (Actor Context: Mai amfani (User))</w:t>
      </w:r>
    </w:p>
    <w:p>
      <w:pPr>
        <w:pStyle w:val="ListBullet"/>
      </w:pPr>
      <w:r>
        <w:t>FR: 3.1.2. Hardware Interfaces: (Actor Context: Mai amfani (User))</w:t>
      </w:r>
    </w:p>
    <w:p>
      <w:pPr>
        <w:pStyle w:val="ListBullet"/>
      </w:pPr>
      <w:r>
        <w:t>NFR: The system shall demonstrate performance constraints. (Processor: Pentium or higher.)</w:t>
      </w:r>
    </w:p>
    <w:p>
      <w:pPr>
        <w:pStyle w:val="ListBullet"/>
      </w:pPr>
      <w:r>
        <w:t>NFR: The system shall demonstrate performance constraints. (RAM: 312MB or higher.)</w:t>
      </w:r>
    </w:p>
    <w:p>
      <w:pPr>
        <w:pStyle w:val="ListBullet"/>
      </w:pPr>
      <w:r>
        <w:t>FR: 3.1.3. Software Interfaces: (Actor Context: Mai amfani (User))</w:t>
      </w:r>
    </w:p>
    <w:p>
      <w:pPr>
        <w:pStyle w:val="ListBullet"/>
      </w:pPr>
      <w:r>
        <w:t>NFR: The system shall demonstrate performance constraints. (Operating Systems: Unix, Linux, Mac, Windows etc.)</w:t>
      </w:r>
    </w:p>
    <w:p>
      <w:pPr>
        <w:pStyle w:val="ListBullet"/>
      </w:pPr>
      <w:r>
        <w:t>NFR: The system shall demonstrate performance constraints. (Development tool: PHP : Hypertext text processor, JavaScript, Ajax)</w:t>
      </w:r>
    </w:p>
    <w:p>
      <w:pPr>
        <w:pStyle w:val="ListBullet"/>
      </w:pPr>
      <w:r>
        <w:t>NFR: The system shall demonstrate performance constraints. (Database: MySQL)</w:t>
      </w:r>
    </w:p>
    <w:p>
      <w:pPr>
        <w:pStyle w:val="ListBullet"/>
      </w:pPr>
      <w:r>
        <w:t>NFR: The system shall demonstrate performance constraints. (3.1.4. Communication:)</w:t>
      </w:r>
    </w:p>
    <w:p>
      <w:pPr>
        <w:pStyle w:val="ListBullet"/>
      </w:pPr>
      <w:r>
        <w:t>FR: The Website ordering process shall send an email confirmation to the customer that their ordered items will be delivered to the shipping address with user authentication. (Actor Context: Mai amfani (User))</w:t>
      </w:r>
    </w:p>
    <w:p>
      <w:pPr>
        <w:pStyle w:val="ListBullet"/>
      </w:pPr>
      <w:r>
        <w:t>NFR: The system shall demonstrate performance constraints. (3.2. Functional Requirements:)</w:t>
      </w:r>
    </w:p>
    <w:p>
      <w:pPr>
        <w:pStyle w:val="ListBullet"/>
      </w:pPr>
      <w:r>
        <w:t>NFR: The system shall demonstrate performance constraints. (3.2.1. Superintendent:)</w:t>
      </w:r>
    </w:p>
    <w:p>
      <w:pPr>
        <w:pStyle w:val="ListBullet"/>
      </w:pPr>
      <w:r>
        <w:t>NFR: The system shall demonstrate performance constraints. (This system contains information about products and services. This includes two sub-products, Main product and Price Guide.)</w:t>
      </w:r>
    </w:p>
    <w:p>
      <w:pPr>
        <w:pStyle w:val="ListBullet"/>
      </w:pPr>
      <w:r>
        <w:t>NFR: The system shall demonstrate performance constraints. (3.2.1.1. Main product:)</w:t>
      </w:r>
    </w:p>
    <w:p>
      <w:pPr>
        <w:pStyle w:val="ListBullet"/>
      </w:pPr>
      <w:r>
        <w:t>FR: The product guide includes information about specific products, such as product number, item, name, type, product photos, descriptions, features, product limits, which will be displayed on the website. (Actor Context: Mai amfani (User))</w:t>
      </w:r>
    </w:p>
    <w:p>
      <w:pPr>
        <w:pStyle w:val="ListBullet"/>
      </w:pPr>
      <w:r>
        <w:t>NFR: The system shall demonstrate performance constraints. (3.2.1.2. Price guide:)</w:t>
      </w:r>
    </w:p>
    <w:p>
      <w:pPr>
        <w:pStyle w:val="ListBullet"/>
      </w:pPr>
      <w:r>
        <w:t>FR: The price guide interacts with the product price, the discounts appropriate for the particular product seller/seller. (Actor Context: Mai amfani (User))</w:t>
      </w:r>
    </w:p>
    <w:p>
      <w:pPr>
        <w:pStyle w:val="ListBullet"/>
      </w:pPr>
      <w:r>
        <w:t>NFR: The system shall demonstrate performance constraints. (3.2.2. Transactions:)</w:t>
      </w:r>
    </w:p>
    <w:p>
      <w:pPr>
        <w:pStyle w:val="ListBullet"/>
      </w:pPr>
      <w:r>
        <w:t>FR: All transactions that are going on in the website will be processed and managed by this system. Transactions in meaning, Purchasing Management. (Actor Context: Mai amfani (User))</w:t>
      </w:r>
    </w:p>
    <w:p>
      <w:pPr>
        <w:pStyle w:val="ListBullet"/>
      </w:pPr>
      <w:r>
        <w:t>NFR: The system shall demonstrate performance constraints. (3.2.3. Reporting:)</w:t>
      </w:r>
    </w:p>
    <w:p>
      <w:pPr>
        <w:pStyle w:val="ListBullet"/>
      </w:pPr>
      <w:r>
        <w:t>NFR: The system shall demonstrate performance constraints. (This system deals with the overall reporting management of the system. This includes the stock report of three sub-commodities, Order Report and Delivery Report.)</w:t>
      </w:r>
    </w:p>
    <w:p>
      <w:pPr>
        <w:pStyle w:val="ListBullet"/>
      </w:pPr>
      <w:r>
        <w:t>NFR: The system shall demonstrate performance constraints. (3.2.3.1. Order report:)</w:t>
      </w:r>
    </w:p>
    <w:p>
      <w:pPr>
        <w:pStyle w:val="ListBullet"/>
      </w:pPr>
      <w:r>
        <w:t>FR: The order report will have a list of products ordered and detailed customer details who purchased this product, which were not delivered. (Actor Context: Mai amfani (User))</w:t>
      </w:r>
    </w:p>
    <w:p>
      <w:pPr>
        <w:pStyle w:val="ListBullet"/>
      </w:pPr>
      <w:r>
        <w:t>NFR: The system shall demonstrate performance constraints. (3.2.3.2. Delivery report:)</w:t>
      </w:r>
    </w:p>
    <w:p>
      <w:pPr>
        <w:pStyle w:val="ListBullet"/>
      </w:pPr>
      <w:r>
        <w:t>FR: Delivery reports shall generate a list of products, delivered to customers. (Actor Context: Mai amfani (User))</w:t>
      </w:r>
    </w:p>
    <w:p>
      <w:pPr>
        <w:pStyle w:val="ListBullet"/>
      </w:pPr>
      <w:r>
        <w:t>NFR: The system shall demonstrate performance constraints. (3.2.4. Module Maintenance:)</w:t>
      </w:r>
    </w:p>
    <w:p>
      <w:pPr>
        <w:pStyle w:val="ListBullet"/>
      </w:pPr>
      <w:r>
        <w:t>NFR: The system shall demonstrate performance constraints. (This system deals with storing data for future events so as to minimize data size)</w:t>
      </w:r>
    </w:p>
    <w:p>
      <w:pPr>
        <w:pStyle w:val="ListBullet"/>
      </w:pPr>
      <w:r>
        <w:t>NFR: The system shall demonstrate performance constraints. (3.3. Design challenges:)</w:t>
      </w:r>
    </w:p>
    <w:p>
      <w:pPr>
        <w:pStyle w:val="ListBullet"/>
      </w:pPr>
      <w:r>
        <w:t>NFR: The system shall demonstrate performance constraints. (There are a few constraints that the system should adhere to. They are:)</w:t>
      </w:r>
    </w:p>
    <w:p>
      <w:pPr>
        <w:pStyle w:val="ListBullet"/>
      </w:pPr>
      <w:r>
        <w:t>FR: Details provided by the broker during registration should be stored in the database. (Actor Context: Mai amfani (User))</w:t>
      </w:r>
    </w:p>
    <w:p>
      <w:pPr>
        <w:pStyle w:val="ListBullet"/>
      </w:pPr>
      <w:r>
        <w:t>FR: All mandatory fields should be filled in by the customer, when purchasing items from the cart. (Actor Context: Mai amfani (User))</w:t>
      </w:r>
    </w:p>
    <w:p>
      <w:pPr>
        <w:pStyle w:val="ListBullet"/>
      </w:pPr>
      <w:r>
        <w:t>NFR: The system shall demonstrate performance constraints. (4. Other Non-Functional Requirements:)</w:t>
      </w:r>
    </w:p>
    <w:p>
      <w:pPr>
        <w:pStyle w:val="ListBullet"/>
      </w:pPr>
      <w:r>
        <w:t>NFR: The system shall demonstrate performance constraints. (4.1. Functional Requirements:)</w:t>
      </w:r>
    </w:p>
    <w:p>
      <w:pPr>
        <w:pStyle w:val="Heading1"/>
      </w:pPr>
      <w:r>
        <w:t>2. Non-Functional Requirements</w:t>
      </w:r>
    </w:p>
    <w:p>
      <w:pPr>
        <w:pStyle w:val="ListBullet"/>
      </w:pPr>
      <w:r>
        <w:t>FR: 2.4. Overall Average: The main objective here will be to check the buyer's authenticity, which is not always possible. Security risks may be involved. (Actor Context: Mai amfani (User))</w:t>
      </w:r>
    </w:p>
    <w:p>
      <w:pPr>
        <w:pStyle w:val="ListBullet"/>
      </w:pPr>
      <w:r>
        <w:t>FR: All entries must be scanned for validation and message for incorrect information. The incorrect information must be ignored and error messages must be transmitted. (Actor Context: Mai amfani (User))</w:t>
      </w:r>
    </w:p>
    <w:p>
      <w:pPr>
        <w:pStyle w:val="ListBullet"/>
      </w:pPr>
      <w:r>
        <w:t>FR: When adding products to the system compulsory fields must be searched to verify whether the seller has filled in the appropriate information in these compulsory fields. Otherwise, the appropriate error message should be displayed or the information should be stored in the database for later return. (Actor Context: Mai amfani (User))</w:t>
      </w:r>
    </w:p>
    <w:p>
      <w:pPr>
        <w:pStyle w:val="ListBullet"/>
      </w:pPr>
      <w:r>
        <w:t>FR: The main goal of setting up alignments in performance requirements is to reduce productivity which means that data will be stored only once. Backup often leads to the destruction of storage space and an increase in the total size of the stored data. (Actor Context: Mai amfani (User))</w:t>
      </w:r>
    </w:p>
    <w:p>
      <w:pPr>
        <w:pStyle w:val="ListBullet"/>
      </w:pPr>
      <w:r>
        <w:t>FR: If the database is not properly structured it can lead to edits. Incompatibility issues occur when data is added to, changed or deleted from the database table. Similarly, in traditional databases and in non-standard databases, re-format can be problematic. These can be eliminated by aligning the database. (Actor Context: Mai amfani (User))</w:t>
      </w:r>
    </w:p>
    <w:p>
      <w:pPr>
        <w:pStyle w:val="ListBullet"/>
      </w:pPr>
      <w:r>
        <w:t>NFR: The system shall demonstrate performance constraints. (4.2. Security Requirements:)</w:t>
      </w:r>
    </w:p>
    <w:p>
      <w:pPr>
        <w:pStyle w:val="ListBullet"/>
      </w:pPr>
      <w:r>
        <w:t>FR: If a large area of the repository is damaged due to disaster failure, such as a disk crash, the method of retrieving a previously stored copy of the data is restored to the repository (usually tape) and reconstructes a more current state by re-applicating or re-doing transactions from the stored log, up to a point of failure. (Actor Context: Mai amfani (User))</w:t>
      </w:r>
    </w:p>
    <w:p>
      <w:pPr>
        <w:pStyle w:val="ListBullet"/>
      </w:pPr>
      <w:r>
        <w:t>NFR: The system shall demonstrate performance constraints. (4.3. Security Requirements:)</w:t>
      </w:r>
    </w:p>
    <w:p>
      <w:pPr>
        <w:pStyle w:val="ListBullet"/>
      </w:pPr>
      <w:r>
        <w:t>FR: The security system requires a database like other applications. However, the specific requirements of the security market mean that vendors must carefully choose their data link partner. Firebase use will carefully manage security needs. (Actor Context: Mai amfani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