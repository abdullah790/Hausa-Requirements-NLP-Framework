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Requirements Specification</w:t>
      </w:r>
    </w:p>
    <w:p>
      <w:r>
        <w:br/>
        <w:br/>
      </w:r>
    </w:p>
    <w:p>
      <w:pPr>
        <w:jc w:val="center"/>
      </w:pPr>
      <w:r>
        <w:t>Generated by: Hausa-to-English NLP Framework</w:t>
      </w:r>
    </w:p>
    <w:p>
      <w:pPr>
        <w:jc w:val="center"/>
      </w:pPr>
      <w:r>
        <w:t>Thesis Project: 2026</w:t>
      </w:r>
    </w:p>
    <w:p>
      <w:pPr>
        <w:jc w:val="center"/>
      </w:pPr>
      <w:r>
        <w:t>Abdullah Ibrahim</w:t>
      </w:r>
    </w:p>
    <w:p>
      <w:pPr>
        <w:jc w:val="center"/>
      </w:pPr>
      <w:r>
        <w:t>MSc Software Engineering</w:t>
      </w:r>
    </w:p>
    <w:p>
      <w:r>
        <w:br w:type="page"/>
      </w:r>
    </w:p>
    <w:p>
      <w:pPr>
        <w:pStyle w:val="Heading1"/>
      </w:pPr>
      <w:r>
        <w:t>1. Functional Requirements</w:t>
      </w:r>
    </w:p>
    <w:p>
      <w:pPr>
        <w:pStyle w:val="ListBullet"/>
      </w:pPr>
      <w:r>
        <w:t>FR: Mai Amfani (User) shall user shall be able to log in to the system with a password.</w:t>
      </w:r>
    </w:p>
    <w:p>
      <w:pPr>
        <w:pStyle w:val="ListBullet"/>
      </w:pPr>
      <w:r>
        <w:t>FR: Mai Amfani (User) shall system shall display the history of all payment requests in the user page.</w:t>
      </w:r>
    </w:p>
    <w:p>
      <w:pPr>
        <w:pStyle w:val="ListBullet"/>
      </w:pPr>
      <w:r>
        <w:t>FR: Mai Amfani (User) shall user shall be able to change their account information at any time.</w:t>
      </w:r>
    </w:p>
    <w:p>
      <w:pPr>
        <w:pStyle w:val="ListBullet"/>
      </w:pPr>
      <w:r>
        <w:t>FR: Mai Amfani (User) shall system shall send a confirmation message to the users email.</w:t>
      </w:r>
    </w:p>
    <w:p>
      <w:pPr>
        <w:pStyle w:val="ListBullet"/>
      </w:pPr>
      <w:r>
        <w:t>FR: Mai Amfani (User) shall user shall be able to withdraw money from their ATM account.</w:t>
      </w:r>
    </w:p>
    <w:p>
      <w:pPr>
        <w:pStyle w:val="ListBullet"/>
      </w:pPr>
      <w:r>
        <w:t>FR: Mai Amfani (User) shall system shall store a history of all transactions.</w:t>
      </w:r>
    </w:p>
    <w:p>
      <w:pPr>
        <w:pStyle w:val="ListBullet"/>
      </w:pPr>
      <w:r>
        <w:t>FR: Mai Amfani (User) shall user shall be able to change their site password.</w:t>
      </w:r>
    </w:p>
    <w:p>
      <w:pPr>
        <w:pStyle w:val="ListBullet"/>
      </w:pPr>
      <w:r>
        <w:t>FR: The system shall operate 99.9% of the time without problems.</w:t>
      </w:r>
    </w:p>
    <w:p>
      <w:pPr>
        <w:pStyle w:val="ListBullet"/>
      </w:pPr>
      <w:r>
        <w:t>FR: The system shall run on Windows, Linux, and macOS.</w:t>
      </w:r>
    </w:p>
    <w:p>
      <w:pPr>
        <w:pStyle w:val="ListBullet"/>
      </w:pPr>
      <w:r>
        <w:t>FR: Mai Amfani (User) shall all logging requirements shall be recorded in the log file.</w:t>
      </w:r>
    </w:p>
    <w:p>
      <w:pPr>
        <w:pStyle w:val="Heading1"/>
      </w:pPr>
      <w:r>
        <w:t>2. Non-Functional Requirements</w:t>
      </w:r>
    </w:p>
    <w:p>
      <w:pPr>
        <w:pStyle w:val="ListBullet"/>
      </w:pPr>
      <w:r>
        <w:t>NFR [Security]: The system shall be extremely secure in storing data.</w:t>
      </w:r>
    </w:p>
    <w:p>
      <w:pPr>
        <w:pStyle w:val="ListBullet"/>
      </w:pPr>
      <w:r>
        <w:t>NFR [General Quality]: System shall create a new account with username and password.</w:t>
      </w:r>
    </w:p>
    <w:p>
      <w:pPr>
        <w:pStyle w:val="ListBullet"/>
      </w:pPr>
      <w:r>
        <w:t>NFR [General Quality]: System shall calculate the total amount on the account after each request.</w:t>
      </w:r>
    </w:p>
    <w:p>
      <w:pPr>
        <w:pStyle w:val="ListBullet"/>
      </w:pPr>
      <w:r>
        <w:t>NFR [General Quality]: The system shall display the currency vulnerability in PDF.</w:t>
      </w:r>
    </w:p>
    <w:p>
      <w:pPr>
        <w:pStyle w:val="ListBullet"/>
      </w:pPr>
      <w:r>
        <w:t>NFR [General Quality]: System shall check the beneficiary's information before leaving.</w:t>
      </w:r>
    </w:p>
    <w:p>
      <w:pPr>
        <w:pStyle w:val="ListBullet"/>
      </w:pPr>
      <w:r>
        <w:t>NFR [Performance]: System shall respond in under 2 seconds on demand.</w:t>
      </w:r>
    </w:p>
    <w:p>
      <w:pPr>
        <w:pStyle w:val="ListBullet"/>
      </w:pPr>
      <w:r>
        <w:t>NFR [Security]: All financial information shall be encrypted with AES-256 encryption.</w:t>
      </w:r>
    </w:p>
    <w:p>
      <w:pPr>
        <w:pStyle w:val="ListBullet"/>
      </w:pPr>
      <w:r>
        <w:t>NFR [General Quality]: The system shall allow use on phone and computer(memory device).</w:t>
      </w:r>
    </w:p>
    <w:p>
      <w:pPr>
        <w:pStyle w:val="ListBullet"/>
      </w:pPr>
      <w:r>
        <w:t>NFR [General Quality]: The system shall support up to 1000 concurrent users.</w:t>
      </w:r>
    </w:p>
    <w:p>
      <w:pPr>
        <w:pStyle w:val="ListBullet"/>
      </w:pPr>
      <w:r>
        <w:t>NFR [Usability]: The interface of the system shall be easy for anyone who is not an expert.</w:t>
      </w:r>
    </w:p>
    <w:p>
      <w:pPr>
        <w:pStyle w:val="ListBullet"/>
      </w:pPr>
      <w:r>
        <w:t>NFR [Data Integrity]: The system shall allow integration with MySQL and PostgreSQL.</w:t>
      </w:r>
    </w:p>
    <w:p>
      <w:pPr>
        <w:pStyle w:val="ListBullet"/>
      </w:pPr>
      <w:r>
        <w:t>NFR [General Quality]: The system shall support both Hausa and English simultaneously.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